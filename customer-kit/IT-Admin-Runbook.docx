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IT Admin Runbook</w:t>
      </w:r>
    </w:p>
    <w:p>
      <w:r>
        <w:rPr>
          <w:b w:val="0"/>
          <w:sz w:val="24"/>
        </w:rPr>
        <w:t>A practical runbook for IT administrators supporting the training agent deployment.</w:t>
      </w:r>
    </w:p>
    <w:p/>
    <w:p>
      <w:r>
        <w:rPr>
          <w:b/>
          <w:sz w:val="26"/>
        </w:rPr>
        <w:t>Key points</w:t>
      </w:r>
    </w:p>
    <w:p>
      <w:pPr>
        <w:pStyle w:val="ListBullet"/>
      </w:pPr>
      <w:r>
        <w:t>Verify Microsoft 365 Copilot licensing.</w:t>
      </w:r>
    </w:p>
    <w:p>
      <w:pPr>
        <w:pStyle w:val="ListBullet"/>
      </w:pPr>
      <w:r>
        <w:t>Confirm SharePoint and OneDrive access for grounding.</w:t>
      </w:r>
    </w:p>
    <w:p>
      <w:pPr>
        <w:pStyle w:val="ListBullet"/>
      </w:pPr>
      <w:r>
        <w:t>Review permissions and document availability.</w:t>
      </w:r>
    </w:p>
    <w:p>
      <w:pPr>
        <w:pStyle w:val="ListBullet"/>
      </w:pPr>
      <w:r>
        <w:t>Troubleshoot common setup and prompt issues.</w:t>
      </w:r>
    </w:p>
    <w:p/>
    <w:p>
      <w:r>
        <w:rPr>
          <w:b/>
          <w:sz w:val="26"/>
        </w:rPr>
        <w:t>Useful links</w:t>
      </w:r>
    </w:p>
    <w:p>
      <w:r>
        <w:rPr>
          <w:b/>
        </w:rPr>
        <w:t xml:space="preserve">IT Admin Runbook: </w:t>
      </w:r>
      <w:r>
        <w:rPr>
          <w:u w:val="single"/>
        </w:rPr>
        <w:t>https://github.com/Netsmartz-IT-Solutions/netsmartz-copilot-setup-kits/releases/download/training-v1.0.0/IT-Admin-Runbook.docx</w:t>
      </w:r>
    </w:p>
    <w:p>
      <w:r>
        <w:rPr>
          <w:b/>
        </w:rPr>
        <w:t xml:space="preserve">Sample Quiz Template: </w:t>
      </w:r>
      <w:r>
        <w:rPr>
          <w:u w:val="single"/>
        </w:rPr>
        <w:t>https://github.com/Netsmartz-IT-Solutions/netsmartz-copilot-setup-kits/releases/download/training-v1.0.0/sample-quiz-template.docx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